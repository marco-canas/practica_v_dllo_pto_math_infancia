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FORMATO DE SEGUIMIENTO DE ASISTENCIA Y DESEMPEÑO</w:t>
      </w:r>
    </w:p>
    <w:p>
      <w:pPr>
        <w:pStyle w:val="Heading2"/>
        <w:jc w:val="center"/>
      </w:pPr>
      <w:r>
        <w:t>Práctica Pedagógica V – Liceo Caucasia</w:t>
      </w:r>
    </w:p>
    <w:p>
      <w:pPr>
        <w:pStyle w:val="Heading3"/>
      </w:pPr>
      <w:r>
        <w:t>Datos del Practicante:</w:t>
      </w:r>
    </w:p>
    <w:p>
      <w:r>
        <w:t>Nombre: ___________________________________________________</w:t>
      </w:r>
    </w:p>
    <w:p>
      <w:r>
        <w:t>Código/ID: ___________________</w:t>
      </w:r>
    </w:p>
    <w:p>
      <w:r>
        <w:t>Semestre: ___________________</w:t>
      </w:r>
    </w:p>
    <w:p>
      <w:r>
        <w:t>Fecha: ___________________</w:t>
      </w:r>
    </w:p>
    <w:p>
      <w:pPr>
        <w:pStyle w:val="Heading3"/>
      </w:pPr>
      <w:r>
        <w:t>Datos del Grupo/Grado Asignado:</w:t>
      </w:r>
    </w:p>
    <w:p>
      <w:r>
        <w:t>Docente a cargo: ____________________________________________</w:t>
      </w:r>
    </w:p>
    <w:p>
      <w:r>
        <w:t>Grado/Grupo: ___________________</w:t>
      </w:r>
    </w:p>
    <w:p>
      <w:r>
        <w:t>Área/Asignatura: ___________________</w:t>
      </w:r>
    </w:p>
    <w:p>
      <w:pPr>
        <w:pStyle w:val="Heading3"/>
      </w:pPr>
      <w:r>
        <w:t>Registro de Asistencia: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Hora de Llegada</w:t>
            </w:r>
          </w:p>
        </w:tc>
        <w:tc>
          <w:tcPr>
            <w:tcW w:type="dxa" w:w="2160"/>
          </w:tcPr>
          <w:p>
            <w:r>
              <w:t>Hora de Salida</w:t>
            </w:r>
          </w:p>
        </w:tc>
        <w:tc>
          <w:tcPr>
            <w:tcW w:type="dxa" w:w="2160"/>
          </w:tcPr>
          <w:p>
            <w:r>
              <w:t>Firma del Practicante</w:t>
            </w:r>
          </w:p>
        </w:tc>
        <w:tc>
          <w:tcPr>
            <w:tcW w:type="dxa" w:w="2160"/>
          </w:tcPr>
          <w:p>
            <w:r>
              <w:t>Firma del Docente a Cargo</w:t>
            </w:r>
          </w:p>
        </w:tc>
      </w:tr>
      <w:tr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</w:tr>
    </w:tbl>
    <w:p>
      <w:pPr>
        <w:pStyle w:val="Heading3"/>
      </w:pPr>
      <w:r>
        <w:t>Evaluación de Desempeño:</w:t>
      </w:r>
    </w:p>
    <w:p>
      <w:r>
        <w:t>(Marque con ✔ según corresponda y agregue comentarios)</w:t>
      </w:r>
    </w:p>
    <w:p>
      <w:r>
        <w:t>1. Puntualidad: ☐ Excelente ☐ Buena ☐ Regular ☐ Deficiente</w:t>
      </w:r>
    </w:p>
    <w:p>
      <w:r>
        <w:t>2. Participación en Clase: ☐ Muy activo/a ☐ Participativo/a ☐ Poco participativo/a ☐ Pasivo/a</w:t>
      </w:r>
    </w:p>
    <w:p>
      <w:r>
        <w:t>3. Relación con Estudiantes: ☐ Excelente ☐ Buena ☐ Regular ☐ Requiere mejora</w:t>
      </w:r>
    </w:p>
    <w:p>
      <w:r>
        <w:t>4. Dominio de Contenidos: ☐ Alto ☐ Adecuado ☐ Básico ☐ Insuficiente</w:t>
      </w:r>
    </w:p>
    <w:p>
      <w:r>
        <w:t>5. Creatividad y Metodología: ☐ Innovador/a ☐ Aplica estrategias efectivas ☐ En desarrollo ☐ Limitado/a</w:t>
      </w:r>
    </w:p>
    <w:p>
      <w:pPr>
        <w:pStyle w:val="Heading3"/>
      </w:pPr>
      <w:r>
        <w:t>Recomendaciones/Observaciones del Docente a Cargo:</w:t>
      </w:r>
    </w:p>
    <w:p>
      <w:r>
        <w:t>___________________________________________________________</w:t>
      </w:r>
    </w:p>
    <w:p>
      <w:r>
        <w:t>___________________________________________________________</w:t>
      </w:r>
    </w:p>
    <w:p>
      <w:r>
        <w:t>___________________________________________________________</w:t>
      </w:r>
    </w:p>
    <w:p>
      <w:r>
        <w:t>Firma del Docente: _________________________   Fecha: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