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8DE3" w14:textId="77777777" w:rsidR="0084005A" w:rsidRPr="001A5DDB" w:rsidRDefault="00000000">
      <w:pPr>
        <w:pStyle w:val="Ttulo1"/>
        <w:jc w:val="center"/>
        <w:rPr>
          <w:lang w:val="es-CO"/>
        </w:rPr>
      </w:pPr>
      <w:r w:rsidRPr="001A5DDB">
        <w:rPr>
          <w:lang w:val="es-CO"/>
        </w:rPr>
        <w:t>SISTEMATIZACIÓN DE LA PRÁCTICA PEDAGÓGICA</w:t>
      </w:r>
    </w:p>
    <w:p w14:paraId="0FE0265E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Liceo Caucasia</w:t>
      </w:r>
    </w:p>
    <w:p w14:paraId="252CA304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Practicante 1: ___________________________</w:t>
      </w:r>
    </w:p>
    <w:p w14:paraId="3C769324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Practicante 2: ___________________________</w:t>
      </w:r>
    </w:p>
    <w:p w14:paraId="2BF798E2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Grado asignado: _______       Período: ________</w:t>
      </w:r>
    </w:p>
    <w:p w14:paraId="54B0D08B" w14:textId="77777777" w:rsidR="0084005A" w:rsidRPr="001A5DDB" w:rsidRDefault="0084005A">
      <w:pPr>
        <w:rPr>
          <w:lang w:val="es-CO"/>
        </w:rPr>
      </w:pPr>
    </w:p>
    <w:p w14:paraId="1E3D586A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1. Fase de Observación y Caracterización</w:t>
      </w:r>
    </w:p>
    <w:p w14:paraId="32758DE9" w14:textId="77777777" w:rsidR="0084005A" w:rsidRPr="001A5DDB" w:rsidRDefault="00000000">
      <w:pPr>
        <w:pStyle w:val="Citadestacada"/>
        <w:rPr>
          <w:lang w:val="es-CO"/>
        </w:rPr>
      </w:pPr>
      <w:r w:rsidRPr="001A5DDB">
        <w:rPr>
          <w:lang w:val="es-CO"/>
        </w:rPr>
        <w:t>Objetivo: Documentar el contexto educativo y las necesidades de los estudiantes.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005A" w14:paraId="1D57348C" w14:textId="77777777">
        <w:tc>
          <w:tcPr>
            <w:tcW w:w="2160" w:type="dxa"/>
          </w:tcPr>
          <w:p w14:paraId="62D1EE59" w14:textId="77777777" w:rsidR="0084005A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2160" w:type="dxa"/>
          </w:tcPr>
          <w:p w14:paraId="2AB1A9D8" w14:textId="77777777" w:rsidR="0084005A" w:rsidRDefault="00000000">
            <w:r>
              <w:t>Descripción</w:t>
            </w:r>
          </w:p>
        </w:tc>
        <w:tc>
          <w:tcPr>
            <w:tcW w:w="2160" w:type="dxa"/>
          </w:tcPr>
          <w:p w14:paraId="7CCD9151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Evidencias (</w:t>
            </w:r>
            <w:proofErr w:type="spellStart"/>
            <w:r w:rsidRPr="001A5DDB">
              <w:rPr>
                <w:lang w:val="es-CO"/>
              </w:rPr>
              <w:t>ej</w:t>
            </w:r>
            <w:proofErr w:type="spellEnd"/>
            <w:r w:rsidRPr="001A5DDB">
              <w:rPr>
                <w:lang w:val="es-CO"/>
              </w:rPr>
              <w:t>: notas, fotos, entrevistas)</w:t>
            </w:r>
          </w:p>
        </w:tc>
        <w:tc>
          <w:tcPr>
            <w:tcW w:w="2160" w:type="dxa"/>
          </w:tcPr>
          <w:p w14:paraId="754CC60F" w14:textId="77777777" w:rsidR="0084005A" w:rsidRDefault="00000000">
            <w:proofErr w:type="spellStart"/>
            <w:r>
              <w:t>Reflexión</w:t>
            </w:r>
            <w:proofErr w:type="spellEnd"/>
            <w:r>
              <w:t xml:space="preserve"> (¿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aprendí</w:t>
            </w:r>
            <w:proofErr w:type="spellEnd"/>
            <w:r>
              <w:t>?)</w:t>
            </w:r>
          </w:p>
        </w:tc>
      </w:tr>
      <w:tr w:rsidR="0084005A" w:rsidRPr="001A5DDB" w14:paraId="067ABF60" w14:textId="77777777">
        <w:tc>
          <w:tcPr>
            <w:tcW w:w="2160" w:type="dxa"/>
          </w:tcPr>
          <w:p w14:paraId="3587A585" w14:textId="77777777" w:rsidR="0084005A" w:rsidRDefault="00000000">
            <w:r>
              <w:t>Contexto socioeducativo</w:t>
            </w:r>
          </w:p>
        </w:tc>
        <w:tc>
          <w:tcPr>
            <w:tcW w:w="2160" w:type="dxa"/>
          </w:tcPr>
          <w:p w14:paraId="2FE59DCF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Características de la institución, estudiantes, familias y entorno.</w:t>
            </w:r>
          </w:p>
        </w:tc>
        <w:tc>
          <w:tcPr>
            <w:tcW w:w="2160" w:type="dxa"/>
          </w:tcPr>
          <w:p w14:paraId="16E3D469" w14:textId="77777777" w:rsidR="0084005A" w:rsidRPr="001A5DDB" w:rsidRDefault="0084005A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3D587B30" w14:textId="77777777" w:rsidR="0084005A" w:rsidRPr="001A5DDB" w:rsidRDefault="0084005A">
            <w:pPr>
              <w:rPr>
                <w:lang w:val="es-CO"/>
              </w:rPr>
            </w:pPr>
          </w:p>
        </w:tc>
      </w:tr>
      <w:tr w:rsidR="0084005A" w:rsidRPr="001A5DDB" w14:paraId="5C32525F" w14:textId="77777777">
        <w:tc>
          <w:tcPr>
            <w:tcW w:w="2160" w:type="dxa"/>
          </w:tcPr>
          <w:p w14:paraId="2E0C7EAC" w14:textId="77777777" w:rsidR="0084005A" w:rsidRDefault="00000000">
            <w:proofErr w:type="spellStart"/>
            <w:r>
              <w:t>Necesidades</w:t>
            </w:r>
            <w:proofErr w:type="spellEnd"/>
            <w:r>
              <w:t xml:space="preserve"> </w:t>
            </w:r>
            <w:proofErr w:type="spellStart"/>
            <w:r>
              <w:t>identificadas</w:t>
            </w:r>
            <w:proofErr w:type="spellEnd"/>
          </w:p>
        </w:tc>
        <w:tc>
          <w:tcPr>
            <w:tcW w:w="2160" w:type="dxa"/>
          </w:tcPr>
          <w:p w14:paraId="30645A30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Problemas de aprendizaje, recursos disponibles, desafíos pedagógicos.</w:t>
            </w:r>
          </w:p>
        </w:tc>
        <w:tc>
          <w:tcPr>
            <w:tcW w:w="2160" w:type="dxa"/>
          </w:tcPr>
          <w:p w14:paraId="14E4A4C7" w14:textId="77777777" w:rsidR="0084005A" w:rsidRPr="001A5DDB" w:rsidRDefault="0084005A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229228C2" w14:textId="77777777" w:rsidR="0084005A" w:rsidRPr="001A5DDB" w:rsidRDefault="0084005A">
            <w:pPr>
              <w:rPr>
                <w:lang w:val="es-CO"/>
              </w:rPr>
            </w:pPr>
          </w:p>
        </w:tc>
      </w:tr>
      <w:tr w:rsidR="0084005A" w:rsidRPr="001A5DDB" w14:paraId="4896BB60" w14:textId="77777777">
        <w:tc>
          <w:tcPr>
            <w:tcW w:w="2160" w:type="dxa"/>
          </w:tcPr>
          <w:p w14:paraId="118EF3AF" w14:textId="77777777" w:rsidR="0084005A" w:rsidRDefault="00000000">
            <w:proofErr w:type="spellStart"/>
            <w:r>
              <w:t>Perfil</w:t>
            </w:r>
            <w:proofErr w:type="spellEnd"/>
            <w:r>
              <w:t xml:space="preserve"> del </w:t>
            </w:r>
            <w:proofErr w:type="spellStart"/>
            <w:r>
              <w:t>grupo</w:t>
            </w:r>
            <w:proofErr w:type="spellEnd"/>
          </w:p>
        </w:tc>
        <w:tc>
          <w:tcPr>
            <w:tcW w:w="2160" w:type="dxa"/>
          </w:tcPr>
          <w:p w14:paraId="34274D01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Estilos de aprendizaje, intereses, dinámicas grupales.</w:t>
            </w:r>
          </w:p>
        </w:tc>
        <w:tc>
          <w:tcPr>
            <w:tcW w:w="2160" w:type="dxa"/>
          </w:tcPr>
          <w:p w14:paraId="62C1DD54" w14:textId="77777777" w:rsidR="0084005A" w:rsidRPr="001A5DDB" w:rsidRDefault="0084005A">
            <w:pPr>
              <w:rPr>
                <w:lang w:val="es-CO"/>
              </w:rPr>
            </w:pPr>
          </w:p>
        </w:tc>
        <w:tc>
          <w:tcPr>
            <w:tcW w:w="2160" w:type="dxa"/>
          </w:tcPr>
          <w:p w14:paraId="4254C1AC" w14:textId="77777777" w:rsidR="0084005A" w:rsidRPr="001A5DDB" w:rsidRDefault="0084005A">
            <w:pPr>
              <w:rPr>
                <w:lang w:val="es-CO"/>
              </w:rPr>
            </w:pPr>
          </w:p>
        </w:tc>
      </w:tr>
    </w:tbl>
    <w:p w14:paraId="599F2E2F" w14:textId="77777777" w:rsidR="0084005A" w:rsidRPr="001A5DDB" w:rsidRDefault="00000000">
      <w:pPr>
        <w:pStyle w:val="Ttulo3"/>
        <w:rPr>
          <w:lang w:val="es-CO"/>
        </w:rPr>
      </w:pPr>
      <w:r w:rsidRPr="001A5DDB">
        <w:rPr>
          <w:lang w:val="es-CO"/>
        </w:rPr>
        <w:t>Preguntas guía:</w:t>
      </w:r>
    </w:p>
    <w:p w14:paraId="4ABBB8E2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¿Cómo influye el contexto en los procesos de aprendizaje?</w:t>
      </w:r>
    </w:p>
    <w:p w14:paraId="1EB0A0F4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¿Qué necesidades prioritarias surgieron?</w:t>
      </w:r>
    </w:p>
    <w:p w14:paraId="791B64DD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---</w:t>
      </w:r>
    </w:p>
    <w:p w14:paraId="2AF96347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2. Fase de Selección de Enfoques Pedagógicos</w:t>
      </w:r>
    </w:p>
    <w:p w14:paraId="3C627156" w14:textId="77777777" w:rsidR="0084005A" w:rsidRPr="001A5DDB" w:rsidRDefault="00000000">
      <w:pPr>
        <w:pStyle w:val="Citadestacada"/>
        <w:rPr>
          <w:lang w:val="es-CO"/>
        </w:rPr>
      </w:pPr>
      <w:r w:rsidRPr="001A5DDB">
        <w:rPr>
          <w:lang w:val="es-CO"/>
        </w:rPr>
        <w:t>Objetivo: Fundamentar teóricamente los enfoques elegidos y su pertinencia.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005A" w14:paraId="08B1671A" w14:textId="77777777">
        <w:tc>
          <w:tcPr>
            <w:tcW w:w="2160" w:type="dxa"/>
          </w:tcPr>
          <w:p w14:paraId="27A2C237" w14:textId="77777777" w:rsidR="0084005A" w:rsidRDefault="00000000">
            <w:proofErr w:type="spellStart"/>
            <w:r>
              <w:lastRenderedPageBreak/>
              <w:t>Enfoque</w:t>
            </w:r>
            <w:proofErr w:type="spellEnd"/>
            <w:r>
              <w:t xml:space="preserve"> </w:t>
            </w:r>
            <w:proofErr w:type="spellStart"/>
            <w:r>
              <w:t>seleccionado</w:t>
            </w:r>
            <w:proofErr w:type="spellEnd"/>
          </w:p>
        </w:tc>
        <w:tc>
          <w:tcPr>
            <w:tcW w:w="2160" w:type="dxa"/>
          </w:tcPr>
          <w:p w14:paraId="2A0186E2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Justificación teórica (¿Por qué este enfoque?)</w:t>
            </w:r>
          </w:p>
        </w:tc>
        <w:tc>
          <w:tcPr>
            <w:tcW w:w="2160" w:type="dxa"/>
          </w:tcPr>
          <w:p w14:paraId="17A049D8" w14:textId="77777777" w:rsidR="0084005A" w:rsidRDefault="00000000">
            <w:proofErr w:type="spellStart"/>
            <w:r>
              <w:t>Relación</w:t>
            </w:r>
            <w:proofErr w:type="spellEnd"/>
            <w:r>
              <w:t xml:space="preserve"> con el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160" w:type="dxa"/>
          </w:tcPr>
          <w:p w14:paraId="7B3DB0B7" w14:textId="77777777" w:rsidR="0084005A" w:rsidRDefault="00000000">
            <w:r>
              <w:t>Limitaciones</w:t>
            </w:r>
          </w:p>
        </w:tc>
      </w:tr>
      <w:tr w:rsidR="0084005A" w14:paraId="745949BF" w14:textId="77777777">
        <w:tc>
          <w:tcPr>
            <w:tcW w:w="2160" w:type="dxa"/>
          </w:tcPr>
          <w:p w14:paraId="18CD056C" w14:textId="77777777" w:rsidR="0084005A" w:rsidRDefault="00000000">
            <w:r>
              <w:t>Constructivismo</w:t>
            </w:r>
          </w:p>
        </w:tc>
        <w:tc>
          <w:tcPr>
            <w:tcW w:w="2160" w:type="dxa"/>
          </w:tcPr>
          <w:p w14:paraId="0C55C3D3" w14:textId="77777777" w:rsidR="0084005A" w:rsidRDefault="0084005A"/>
        </w:tc>
        <w:tc>
          <w:tcPr>
            <w:tcW w:w="2160" w:type="dxa"/>
          </w:tcPr>
          <w:p w14:paraId="514622FC" w14:textId="77777777" w:rsidR="0084005A" w:rsidRDefault="0084005A"/>
        </w:tc>
        <w:tc>
          <w:tcPr>
            <w:tcW w:w="2160" w:type="dxa"/>
          </w:tcPr>
          <w:p w14:paraId="0AB8F345" w14:textId="77777777" w:rsidR="0084005A" w:rsidRDefault="0084005A"/>
        </w:tc>
      </w:tr>
      <w:tr w:rsidR="0084005A" w14:paraId="0075F8D4" w14:textId="77777777">
        <w:tc>
          <w:tcPr>
            <w:tcW w:w="2160" w:type="dxa"/>
          </w:tcPr>
          <w:p w14:paraId="206F209F" w14:textId="77777777" w:rsidR="0084005A" w:rsidRDefault="00000000">
            <w:r>
              <w:t>Aprendizaje basado en proyectos</w:t>
            </w:r>
          </w:p>
        </w:tc>
        <w:tc>
          <w:tcPr>
            <w:tcW w:w="2160" w:type="dxa"/>
          </w:tcPr>
          <w:p w14:paraId="62432D88" w14:textId="77777777" w:rsidR="0084005A" w:rsidRDefault="0084005A"/>
        </w:tc>
        <w:tc>
          <w:tcPr>
            <w:tcW w:w="2160" w:type="dxa"/>
          </w:tcPr>
          <w:p w14:paraId="463695F8" w14:textId="77777777" w:rsidR="0084005A" w:rsidRDefault="0084005A"/>
        </w:tc>
        <w:tc>
          <w:tcPr>
            <w:tcW w:w="2160" w:type="dxa"/>
          </w:tcPr>
          <w:p w14:paraId="37242396" w14:textId="77777777" w:rsidR="0084005A" w:rsidRDefault="0084005A"/>
        </w:tc>
      </w:tr>
      <w:tr w:rsidR="0084005A" w14:paraId="51279A13" w14:textId="77777777">
        <w:tc>
          <w:tcPr>
            <w:tcW w:w="2160" w:type="dxa"/>
          </w:tcPr>
          <w:p w14:paraId="48D78D7E" w14:textId="77777777" w:rsidR="0084005A" w:rsidRDefault="00000000">
            <w:r>
              <w:t>Pedagogía crítica</w:t>
            </w:r>
          </w:p>
        </w:tc>
        <w:tc>
          <w:tcPr>
            <w:tcW w:w="2160" w:type="dxa"/>
          </w:tcPr>
          <w:p w14:paraId="105C089F" w14:textId="77777777" w:rsidR="0084005A" w:rsidRDefault="0084005A"/>
        </w:tc>
        <w:tc>
          <w:tcPr>
            <w:tcW w:w="2160" w:type="dxa"/>
          </w:tcPr>
          <w:p w14:paraId="35C385A4" w14:textId="77777777" w:rsidR="0084005A" w:rsidRDefault="0084005A"/>
        </w:tc>
        <w:tc>
          <w:tcPr>
            <w:tcW w:w="2160" w:type="dxa"/>
          </w:tcPr>
          <w:p w14:paraId="28EAC22A" w14:textId="77777777" w:rsidR="0084005A" w:rsidRDefault="0084005A"/>
        </w:tc>
      </w:tr>
    </w:tbl>
    <w:p w14:paraId="774EBC6A" w14:textId="77777777" w:rsidR="0084005A" w:rsidRDefault="00000000">
      <w:pPr>
        <w:pStyle w:val="Ttulo3"/>
      </w:pPr>
      <w:r>
        <w:t>Preguntas guía:</w:t>
      </w:r>
    </w:p>
    <w:p w14:paraId="229F35D5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¿Los enfoques seleccionados responden a las necesidades identificadas?</w:t>
      </w:r>
    </w:p>
    <w:p w14:paraId="50E0E1A7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¿Qué autores o teorías sustentan esta elección?</w:t>
      </w:r>
    </w:p>
    <w:p w14:paraId="5E3DA320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---</w:t>
      </w:r>
    </w:p>
    <w:p w14:paraId="7DA7EC32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3. Hipótesis Investigativa</w:t>
      </w:r>
    </w:p>
    <w:p w14:paraId="2E1D37BF" w14:textId="77777777" w:rsidR="0084005A" w:rsidRPr="001A5DDB" w:rsidRDefault="00000000">
      <w:pPr>
        <w:pStyle w:val="Ttulo3"/>
        <w:rPr>
          <w:lang w:val="es-CO"/>
        </w:rPr>
      </w:pPr>
      <w:r w:rsidRPr="001A5DDB">
        <w:rPr>
          <w:lang w:val="es-CO"/>
        </w:rPr>
        <w:t>Planteamiento inicial:</w:t>
      </w:r>
    </w:p>
    <w:p w14:paraId="31F05E59" w14:textId="77777777" w:rsidR="0084005A" w:rsidRPr="001A5DDB" w:rsidRDefault="00000000">
      <w:pPr>
        <w:pStyle w:val="Citadestacada"/>
        <w:rPr>
          <w:lang w:val="es-CO"/>
        </w:rPr>
      </w:pPr>
      <w:r w:rsidRPr="001A5DDB">
        <w:rPr>
          <w:lang w:val="es-CO"/>
        </w:rPr>
        <w:t>"Los tres enfoques pedagógicos escogidos realmente resuelven las necesidades educativas de los estudiantes del Liceo Caucasia."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005A" w14:paraId="2933C02D" w14:textId="77777777">
        <w:tc>
          <w:tcPr>
            <w:tcW w:w="2880" w:type="dxa"/>
          </w:tcPr>
          <w:p w14:paraId="6D604C81" w14:textId="77777777" w:rsidR="0084005A" w:rsidRDefault="00000000">
            <w:r>
              <w:t>Variable</w:t>
            </w:r>
          </w:p>
        </w:tc>
        <w:tc>
          <w:tcPr>
            <w:tcW w:w="2880" w:type="dxa"/>
          </w:tcPr>
          <w:p w14:paraId="2263D857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Indicadores de verificación (¿Cómo sabré si se cumple?)</w:t>
            </w:r>
          </w:p>
        </w:tc>
        <w:tc>
          <w:tcPr>
            <w:tcW w:w="2880" w:type="dxa"/>
          </w:tcPr>
          <w:p w14:paraId="6B6F5599" w14:textId="77777777" w:rsidR="0084005A" w:rsidRDefault="00000000"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esperados</w:t>
            </w:r>
            <w:proofErr w:type="spellEnd"/>
          </w:p>
        </w:tc>
      </w:tr>
      <w:tr w:rsidR="0084005A" w:rsidRPr="001A5DDB" w14:paraId="24EEF2D8" w14:textId="77777777">
        <w:tc>
          <w:tcPr>
            <w:tcW w:w="2880" w:type="dxa"/>
          </w:tcPr>
          <w:p w14:paraId="41603FE9" w14:textId="77777777" w:rsidR="0084005A" w:rsidRDefault="00000000">
            <w:r>
              <w:t>Aplicación de enfoques</w:t>
            </w:r>
          </w:p>
        </w:tc>
        <w:tc>
          <w:tcPr>
            <w:tcW w:w="2880" w:type="dxa"/>
          </w:tcPr>
          <w:p w14:paraId="2480A503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Estrategias implementadas, participación de estudiantes.</w:t>
            </w:r>
          </w:p>
        </w:tc>
        <w:tc>
          <w:tcPr>
            <w:tcW w:w="2880" w:type="dxa"/>
          </w:tcPr>
          <w:p w14:paraId="764735FC" w14:textId="77777777" w:rsidR="0084005A" w:rsidRPr="001A5DDB" w:rsidRDefault="0084005A">
            <w:pPr>
              <w:rPr>
                <w:lang w:val="es-CO"/>
              </w:rPr>
            </w:pPr>
          </w:p>
        </w:tc>
      </w:tr>
      <w:tr w:rsidR="0084005A" w:rsidRPr="001A5DDB" w14:paraId="3A3D1E00" w14:textId="77777777">
        <w:tc>
          <w:tcPr>
            <w:tcW w:w="2880" w:type="dxa"/>
          </w:tcPr>
          <w:p w14:paraId="7DE70A54" w14:textId="77777777" w:rsidR="0084005A" w:rsidRDefault="00000000">
            <w:r>
              <w:t xml:space="preserve">Impacto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aprendizaje</w:t>
            </w:r>
            <w:proofErr w:type="spellEnd"/>
          </w:p>
        </w:tc>
        <w:tc>
          <w:tcPr>
            <w:tcW w:w="2880" w:type="dxa"/>
          </w:tcPr>
          <w:p w14:paraId="23842BC2" w14:textId="77777777" w:rsidR="0084005A" w:rsidRPr="001A5DDB" w:rsidRDefault="00000000">
            <w:pPr>
              <w:rPr>
                <w:lang w:val="es-CO"/>
              </w:rPr>
            </w:pPr>
            <w:r w:rsidRPr="001A5DDB">
              <w:rPr>
                <w:lang w:val="es-CO"/>
              </w:rPr>
              <w:t>Mejoras en comprensión, motivación, habilidades.</w:t>
            </w:r>
          </w:p>
        </w:tc>
        <w:tc>
          <w:tcPr>
            <w:tcW w:w="2880" w:type="dxa"/>
          </w:tcPr>
          <w:p w14:paraId="208F730B" w14:textId="77777777" w:rsidR="0084005A" w:rsidRPr="001A5DDB" w:rsidRDefault="0084005A">
            <w:pPr>
              <w:rPr>
                <w:lang w:val="es-CO"/>
              </w:rPr>
            </w:pPr>
          </w:p>
        </w:tc>
      </w:tr>
    </w:tbl>
    <w:p w14:paraId="55B4B7E5" w14:textId="77777777" w:rsidR="0084005A" w:rsidRPr="001A5DDB" w:rsidRDefault="00000000">
      <w:pPr>
        <w:pStyle w:val="Ttulo3"/>
        <w:rPr>
          <w:lang w:val="es-CO"/>
        </w:rPr>
      </w:pPr>
      <w:r w:rsidRPr="001A5DDB">
        <w:rPr>
          <w:lang w:val="es-CO"/>
        </w:rPr>
        <w:t>Reflexión:</w:t>
      </w:r>
    </w:p>
    <w:p w14:paraId="10FFBA7D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¿La hipótesis fue ajustada durante el proceso? ¿Por qué?</w:t>
      </w:r>
    </w:p>
    <w:p w14:paraId="3DA20F46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---</w:t>
      </w:r>
    </w:p>
    <w:p w14:paraId="0D30BD4F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4. Diseño e Implementación de Clases</w:t>
      </w:r>
    </w:p>
    <w:p w14:paraId="21DB411D" w14:textId="77777777" w:rsidR="0084005A" w:rsidRDefault="00000000">
      <w:pPr>
        <w:pStyle w:val="Ttulo3"/>
      </w:pPr>
      <w:r>
        <w:t xml:space="preserve">Plantilla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(5 clases):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4005A" w14:paraId="12D05835" w14:textId="77777777">
        <w:tc>
          <w:tcPr>
            <w:tcW w:w="1440" w:type="dxa"/>
          </w:tcPr>
          <w:p w14:paraId="735DBEF6" w14:textId="77777777" w:rsidR="0084005A" w:rsidRDefault="00000000">
            <w:r>
              <w:t>Clase #</w:t>
            </w:r>
          </w:p>
        </w:tc>
        <w:tc>
          <w:tcPr>
            <w:tcW w:w="1440" w:type="dxa"/>
          </w:tcPr>
          <w:p w14:paraId="6E73E3DE" w14:textId="77777777" w:rsidR="0084005A" w:rsidRDefault="00000000">
            <w:r>
              <w:t>Objetivo de aprendizaje</w:t>
            </w:r>
          </w:p>
        </w:tc>
        <w:tc>
          <w:tcPr>
            <w:tcW w:w="1440" w:type="dxa"/>
          </w:tcPr>
          <w:p w14:paraId="6EF9A944" w14:textId="77777777" w:rsidR="0084005A" w:rsidRDefault="00000000">
            <w:r>
              <w:t>Enfoque aplicado</w:t>
            </w:r>
          </w:p>
        </w:tc>
        <w:tc>
          <w:tcPr>
            <w:tcW w:w="1440" w:type="dxa"/>
          </w:tcPr>
          <w:p w14:paraId="7ADF8C03" w14:textId="77777777" w:rsidR="0084005A" w:rsidRDefault="00000000">
            <w:r>
              <w:t>Actividades (descripción breve)</w:t>
            </w:r>
          </w:p>
        </w:tc>
        <w:tc>
          <w:tcPr>
            <w:tcW w:w="1440" w:type="dxa"/>
          </w:tcPr>
          <w:p w14:paraId="6D0B4819" w14:textId="77777777" w:rsidR="0084005A" w:rsidRDefault="00000000">
            <w:r>
              <w:t>Resultados observados</w:t>
            </w:r>
          </w:p>
        </w:tc>
        <w:tc>
          <w:tcPr>
            <w:tcW w:w="1440" w:type="dxa"/>
          </w:tcPr>
          <w:p w14:paraId="64D9CE68" w14:textId="77777777" w:rsidR="0084005A" w:rsidRDefault="00000000">
            <w:r>
              <w:t>Dificultades y ajustes</w:t>
            </w:r>
          </w:p>
        </w:tc>
      </w:tr>
      <w:tr w:rsidR="0084005A" w14:paraId="1677E346" w14:textId="77777777">
        <w:tc>
          <w:tcPr>
            <w:tcW w:w="1440" w:type="dxa"/>
          </w:tcPr>
          <w:p w14:paraId="5DD4965C" w14:textId="77777777" w:rsidR="0084005A" w:rsidRDefault="00000000">
            <w:r>
              <w:t>1</w:t>
            </w:r>
          </w:p>
        </w:tc>
        <w:tc>
          <w:tcPr>
            <w:tcW w:w="1440" w:type="dxa"/>
          </w:tcPr>
          <w:p w14:paraId="3F992E99" w14:textId="77777777" w:rsidR="0084005A" w:rsidRDefault="0084005A"/>
        </w:tc>
        <w:tc>
          <w:tcPr>
            <w:tcW w:w="1440" w:type="dxa"/>
          </w:tcPr>
          <w:p w14:paraId="729D81FD" w14:textId="77777777" w:rsidR="0084005A" w:rsidRDefault="0084005A"/>
        </w:tc>
        <w:tc>
          <w:tcPr>
            <w:tcW w:w="1440" w:type="dxa"/>
          </w:tcPr>
          <w:p w14:paraId="1F90C205" w14:textId="77777777" w:rsidR="0084005A" w:rsidRDefault="0084005A"/>
        </w:tc>
        <w:tc>
          <w:tcPr>
            <w:tcW w:w="1440" w:type="dxa"/>
          </w:tcPr>
          <w:p w14:paraId="0F6FFE14" w14:textId="77777777" w:rsidR="0084005A" w:rsidRDefault="0084005A"/>
        </w:tc>
        <w:tc>
          <w:tcPr>
            <w:tcW w:w="1440" w:type="dxa"/>
          </w:tcPr>
          <w:p w14:paraId="56730AF3" w14:textId="77777777" w:rsidR="0084005A" w:rsidRDefault="0084005A"/>
        </w:tc>
      </w:tr>
      <w:tr w:rsidR="0084005A" w14:paraId="6A75A4DD" w14:textId="77777777">
        <w:tc>
          <w:tcPr>
            <w:tcW w:w="1440" w:type="dxa"/>
          </w:tcPr>
          <w:p w14:paraId="1056A37D" w14:textId="77777777" w:rsidR="0084005A" w:rsidRDefault="00000000">
            <w:r>
              <w:t>2</w:t>
            </w:r>
          </w:p>
        </w:tc>
        <w:tc>
          <w:tcPr>
            <w:tcW w:w="1440" w:type="dxa"/>
          </w:tcPr>
          <w:p w14:paraId="66CAA895" w14:textId="77777777" w:rsidR="0084005A" w:rsidRDefault="0084005A"/>
        </w:tc>
        <w:tc>
          <w:tcPr>
            <w:tcW w:w="1440" w:type="dxa"/>
          </w:tcPr>
          <w:p w14:paraId="07B2427C" w14:textId="77777777" w:rsidR="0084005A" w:rsidRDefault="0084005A"/>
        </w:tc>
        <w:tc>
          <w:tcPr>
            <w:tcW w:w="1440" w:type="dxa"/>
          </w:tcPr>
          <w:p w14:paraId="5CAD472B" w14:textId="77777777" w:rsidR="0084005A" w:rsidRDefault="0084005A"/>
        </w:tc>
        <w:tc>
          <w:tcPr>
            <w:tcW w:w="1440" w:type="dxa"/>
          </w:tcPr>
          <w:p w14:paraId="7E901854" w14:textId="77777777" w:rsidR="0084005A" w:rsidRDefault="0084005A"/>
        </w:tc>
        <w:tc>
          <w:tcPr>
            <w:tcW w:w="1440" w:type="dxa"/>
          </w:tcPr>
          <w:p w14:paraId="79025B4D" w14:textId="77777777" w:rsidR="0084005A" w:rsidRDefault="0084005A"/>
        </w:tc>
      </w:tr>
      <w:tr w:rsidR="0084005A" w14:paraId="63FCC167" w14:textId="77777777">
        <w:tc>
          <w:tcPr>
            <w:tcW w:w="1440" w:type="dxa"/>
          </w:tcPr>
          <w:p w14:paraId="3E4290EC" w14:textId="77777777" w:rsidR="0084005A" w:rsidRDefault="00000000">
            <w:r>
              <w:t>3</w:t>
            </w:r>
          </w:p>
        </w:tc>
        <w:tc>
          <w:tcPr>
            <w:tcW w:w="1440" w:type="dxa"/>
          </w:tcPr>
          <w:p w14:paraId="1ABE7106" w14:textId="77777777" w:rsidR="0084005A" w:rsidRDefault="0084005A"/>
        </w:tc>
        <w:tc>
          <w:tcPr>
            <w:tcW w:w="1440" w:type="dxa"/>
          </w:tcPr>
          <w:p w14:paraId="1702AB01" w14:textId="77777777" w:rsidR="0084005A" w:rsidRDefault="0084005A"/>
        </w:tc>
        <w:tc>
          <w:tcPr>
            <w:tcW w:w="1440" w:type="dxa"/>
          </w:tcPr>
          <w:p w14:paraId="5C670533" w14:textId="77777777" w:rsidR="0084005A" w:rsidRDefault="0084005A"/>
        </w:tc>
        <w:tc>
          <w:tcPr>
            <w:tcW w:w="1440" w:type="dxa"/>
          </w:tcPr>
          <w:p w14:paraId="773F6C6F" w14:textId="77777777" w:rsidR="0084005A" w:rsidRDefault="0084005A"/>
        </w:tc>
        <w:tc>
          <w:tcPr>
            <w:tcW w:w="1440" w:type="dxa"/>
          </w:tcPr>
          <w:p w14:paraId="572FE8A4" w14:textId="77777777" w:rsidR="0084005A" w:rsidRDefault="0084005A"/>
        </w:tc>
      </w:tr>
      <w:tr w:rsidR="0084005A" w14:paraId="5296DF1E" w14:textId="77777777">
        <w:tc>
          <w:tcPr>
            <w:tcW w:w="1440" w:type="dxa"/>
          </w:tcPr>
          <w:p w14:paraId="729486D9" w14:textId="77777777" w:rsidR="0084005A" w:rsidRDefault="00000000">
            <w:r>
              <w:t>4</w:t>
            </w:r>
          </w:p>
        </w:tc>
        <w:tc>
          <w:tcPr>
            <w:tcW w:w="1440" w:type="dxa"/>
          </w:tcPr>
          <w:p w14:paraId="47062B64" w14:textId="77777777" w:rsidR="0084005A" w:rsidRDefault="0084005A"/>
        </w:tc>
        <w:tc>
          <w:tcPr>
            <w:tcW w:w="1440" w:type="dxa"/>
          </w:tcPr>
          <w:p w14:paraId="52BB7F35" w14:textId="77777777" w:rsidR="0084005A" w:rsidRDefault="0084005A"/>
        </w:tc>
        <w:tc>
          <w:tcPr>
            <w:tcW w:w="1440" w:type="dxa"/>
          </w:tcPr>
          <w:p w14:paraId="7E0BF2F6" w14:textId="77777777" w:rsidR="0084005A" w:rsidRDefault="0084005A"/>
        </w:tc>
        <w:tc>
          <w:tcPr>
            <w:tcW w:w="1440" w:type="dxa"/>
          </w:tcPr>
          <w:p w14:paraId="2B74B7FC" w14:textId="77777777" w:rsidR="0084005A" w:rsidRDefault="0084005A"/>
        </w:tc>
        <w:tc>
          <w:tcPr>
            <w:tcW w:w="1440" w:type="dxa"/>
          </w:tcPr>
          <w:p w14:paraId="37C318B0" w14:textId="77777777" w:rsidR="0084005A" w:rsidRDefault="0084005A"/>
        </w:tc>
      </w:tr>
      <w:tr w:rsidR="0084005A" w14:paraId="784E1C0E" w14:textId="77777777">
        <w:tc>
          <w:tcPr>
            <w:tcW w:w="1440" w:type="dxa"/>
          </w:tcPr>
          <w:p w14:paraId="00FA712C" w14:textId="77777777" w:rsidR="0084005A" w:rsidRDefault="00000000">
            <w:r>
              <w:lastRenderedPageBreak/>
              <w:t>5</w:t>
            </w:r>
          </w:p>
        </w:tc>
        <w:tc>
          <w:tcPr>
            <w:tcW w:w="1440" w:type="dxa"/>
          </w:tcPr>
          <w:p w14:paraId="22D44E59" w14:textId="77777777" w:rsidR="0084005A" w:rsidRDefault="0084005A"/>
        </w:tc>
        <w:tc>
          <w:tcPr>
            <w:tcW w:w="1440" w:type="dxa"/>
          </w:tcPr>
          <w:p w14:paraId="45CE6A00" w14:textId="77777777" w:rsidR="0084005A" w:rsidRDefault="0084005A"/>
        </w:tc>
        <w:tc>
          <w:tcPr>
            <w:tcW w:w="1440" w:type="dxa"/>
          </w:tcPr>
          <w:p w14:paraId="1AC553C9" w14:textId="77777777" w:rsidR="0084005A" w:rsidRDefault="0084005A"/>
        </w:tc>
        <w:tc>
          <w:tcPr>
            <w:tcW w:w="1440" w:type="dxa"/>
          </w:tcPr>
          <w:p w14:paraId="1F2C16A5" w14:textId="77777777" w:rsidR="0084005A" w:rsidRDefault="0084005A"/>
        </w:tc>
        <w:tc>
          <w:tcPr>
            <w:tcW w:w="1440" w:type="dxa"/>
          </w:tcPr>
          <w:p w14:paraId="796D7C7F" w14:textId="77777777" w:rsidR="0084005A" w:rsidRDefault="0084005A"/>
        </w:tc>
      </w:tr>
    </w:tbl>
    <w:p w14:paraId="6797321B" w14:textId="77777777" w:rsidR="0084005A" w:rsidRDefault="00000000">
      <w:pPr>
        <w:pStyle w:val="Ttulo3"/>
      </w:pPr>
      <w:r>
        <w:t>Preguntas guía:</w:t>
      </w:r>
    </w:p>
    <w:p w14:paraId="2E6A1ABD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¿Los objetivos de cada clase contribuyeron a resolver el problema inicial?</w:t>
      </w:r>
    </w:p>
    <w:p w14:paraId="379091D6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¿Qué recursos o estrategias fueron más efectivos?</w:t>
      </w:r>
    </w:p>
    <w:p w14:paraId="40379C07" w14:textId="2E467FC8" w:rsidR="0084005A" w:rsidRPr="001A5DDB" w:rsidRDefault="0084005A">
      <w:pPr>
        <w:rPr>
          <w:lang w:val="es-CO"/>
        </w:rPr>
      </w:pPr>
    </w:p>
    <w:p w14:paraId="306997DA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5. Evaluación y Conclusiones</w:t>
      </w:r>
    </w:p>
    <w:p w14:paraId="5DF361D5" w14:textId="77777777" w:rsidR="0084005A" w:rsidRPr="001A5DDB" w:rsidRDefault="00000000">
      <w:pPr>
        <w:pStyle w:val="Ttulo3"/>
        <w:rPr>
          <w:lang w:val="es-CO"/>
        </w:rPr>
      </w:pPr>
      <w:r w:rsidRPr="001A5DDB">
        <w:rPr>
          <w:lang w:val="es-CO"/>
        </w:rPr>
        <w:t>Matriz de logros y desafíos: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005A" w14:paraId="6AE6BF17" w14:textId="77777777">
        <w:tc>
          <w:tcPr>
            <w:tcW w:w="2160" w:type="dxa"/>
          </w:tcPr>
          <w:p w14:paraId="5CFD07D6" w14:textId="77777777" w:rsidR="0084005A" w:rsidRDefault="00000000">
            <w:proofErr w:type="spellStart"/>
            <w:r>
              <w:t>Aspecto</w:t>
            </w:r>
            <w:proofErr w:type="spellEnd"/>
            <w:r>
              <w:t xml:space="preserve"> </w:t>
            </w:r>
            <w:proofErr w:type="spellStart"/>
            <w:r>
              <w:t>evaluado</w:t>
            </w:r>
            <w:proofErr w:type="spellEnd"/>
          </w:p>
        </w:tc>
        <w:tc>
          <w:tcPr>
            <w:tcW w:w="2160" w:type="dxa"/>
          </w:tcPr>
          <w:p w14:paraId="72228650" w14:textId="77777777" w:rsidR="0084005A" w:rsidRDefault="00000000">
            <w:r>
              <w:t>Logros</w:t>
            </w:r>
          </w:p>
        </w:tc>
        <w:tc>
          <w:tcPr>
            <w:tcW w:w="2160" w:type="dxa"/>
          </w:tcPr>
          <w:p w14:paraId="3187A8A5" w14:textId="77777777" w:rsidR="0084005A" w:rsidRDefault="00000000">
            <w:r>
              <w:t>Dificultades</w:t>
            </w:r>
          </w:p>
        </w:tc>
        <w:tc>
          <w:tcPr>
            <w:tcW w:w="2160" w:type="dxa"/>
          </w:tcPr>
          <w:p w14:paraId="3C5D85E7" w14:textId="77777777" w:rsidR="0084005A" w:rsidRDefault="00000000">
            <w:r>
              <w:t>Propuestas de mejora</w:t>
            </w:r>
          </w:p>
        </w:tc>
      </w:tr>
      <w:tr w:rsidR="0084005A" w14:paraId="0E12E1E2" w14:textId="77777777">
        <w:tc>
          <w:tcPr>
            <w:tcW w:w="2160" w:type="dxa"/>
          </w:tcPr>
          <w:p w14:paraId="313DBCD5" w14:textId="77777777" w:rsidR="0084005A" w:rsidRDefault="00000000">
            <w:r>
              <w:t>Planeación de clases</w:t>
            </w:r>
          </w:p>
        </w:tc>
        <w:tc>
          <w:tcPr>
            <w:tcW w:w="2160" w:type="dxa"/>
          </w:tcPr>
          <w:p w14:paraId="28820B60" w14:textId="77777777" w:rsidR="0084005A" w:rsidRDefault="0084005A"/>
        </w:tc>
        <w:tc>
          <w:tcPr>
            <w:tcW w:w="2160" w:type="dxa"/>
          </w:tcPr>
          <w:p w14:paraId="1FFB2D1B" w14:textId="77777777" w:rsidR="0084005A" w:rsidRDefault="0084005A"/>
        </w:tc>
        <w:tc>
          <w:tcPr>
            <w:tcW w:w="2160" w:type="dxa"/>
          </w:tcPr>
          <w:p w14:paraId="01FE2660" w14:textId="77777777" w:rsidR="0084005A" w:rsidRDefault="0084005A"/>
        </w:tc>
      </w:tr>
      <w:tr w:rsidR="0084005A" w14:paraId="730D02A9" w14:textId="77777777">
        <w:tc>
          <w:tcPr>
            <w:tcW w:w="2160" w:type="dxa"/>
          </w:tcPr>
          <w:p w14:paraId="057046A4" w14:textId="77777777" w:rsidR="0084005A" w:rsidRDefault="00000000">
            <w:r>
              <w:t>Implementación de enfoques</w:t>
            </w:r>
          </w:p>
        </w:tc>
        <w:tc>
          <w:tcPr>
            <w:tcW w:w="2160" w:type="dxa"/>
          </w:tcPr>
          <w:p w14:paraId="3F52BA26" w14:textId="77777777" w:rsidR="0084005A" w:rsidRDefault="0084005A"/>
        </w:tc>
        <w:tc>
          <w:tcPr>
            <w:tcW w:w="2160" w:type="dxa"/>
          </w:tcPr>
          <w:p w14:paraId="63BC22F6" w14:textId="77777777" w:rsidR="0084005A" w:rsidRDefault="0084005A"/>
        </w:tc>
        <w:tc>
          <w:tcPr>
            <w:tcW w:w="2160" w:type="dxa"/>
          </w:tcPr>
          <w:p w14:paraId="43962B6E" w14:textId="77777777" w:rsidR="0084005A" w:rsidRDefault="0084005A"/>
        </w:tc>
      </w:tr>
      <w:tr w:rsidR="0084005A" w14:paraId="29A9CCC3" w14:textId="77777777">
        <w:tc>
          <w:tcPr>
            <w:tcW w:w="2160" w:type="dxa"/>
          </w:tcPr>
          <w:p w14:paraId="552BF638" w14:textId="77777777" w:rsidR="0084005A" w:rsidRDefault="00000000">
            <w:r>
              <w:t>Impacto en los estudiantes</w:t>
            </w:r>
          </w:p>
        </w:tc>
        <w:tc>
          <w:tcPr>
            <w:tcW w:w="2160" w:type="dxa"/>
          </w:tcPr>
          <w:p w14:paraId="1291A0AE" w14:textId="77777777" w:rsidR="0084005A" w:rsidRDefault="0084005A"/>
        </w:tc>
        <w:tc>
          <w:tcPr>
            <w:tcW w:w="2160" w:type="dxa"/>
          </w:tcPr>
          <w:p w14:paraId="77CE00FC" w14:textId="77777777" w:rsidR="0084005A" w:rsidRDefault="0084005A"/>
        </w:tc>
        <w:tc>
          <w:tcPr>
            <w:tcW w:w="2160" w:type="dxa"/>
          </w:tcPr>
          <w:p w14:paraId="3508B238" w14:textId="77777777" w:rsidR="0084005A" w:rsidRDefault="0084005A"/>
        </w:tc>
      </w:tr>
    </w:tbl>
    <w:p w14:paraId="72211414" w14:textId="77777777" w:rsidR="0084005A" w:rsidRDefault="00000000">
      <w:pPr>
        <w:pStyle w:val="Ttulo3"/>
      </w:pPr>
      <w:r>
        <w:t>Conclusiones finales:</w:t>
      </w:r>
    </w:p>
    <w:p w14:paraId="7A0C28CA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1. ¿Se validó la hipótesis inicial? ¿Por qué?</w:t>
      </w:r>
    </w:p>
    <w:p w14:paraId="3F85D262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2. ¿Qué aprendizajes clave obtuve de esta práctica?</w:t>
      </w:r>
    </w:p>
    <w:p w14:paraId="0BE4BCF7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3. Recomendaciones para futuras intervenciones.</w:t>
      </w:r>
    </w:p>
    <w:p w14:paraId="5863E665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Anexos</w:t>
      </w:r>
    </w:p>
    <w:p w14:paraId="0B8AA7FB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Evidencias: Fotografías, planeaciones de clase, trabajos de estudiantes.</w:t>
      </w:r>
    </w:p>
    <w:p w14:paraId="615B0240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 xml:space="preserve">- Bitácora de reflexión: Registro diario de observaciones y </w:t>
      </w:r>
      <w:proofErr w:type="spellStart"/>
      <w:r w:rsidRPr="001A5DDB">
        <w:rPr>
          <w:lang w:val="es-CO"/>
        </w:rPr>
        <w:t>insights</w:t>
      </w:r>
      <w:proofErr w:type="spellEnd"/>
      <w:r w:rsidRPr="001A5DDB">
        <w:rPr>
          <w:lang w:val="es-CO"/>
        </w:rPr>
        <w:t>.</w:t>
      </w:r>
    </w:p>
    <w:p w14:paraId="7B7248AF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- Instrumentos de evaluación: Rúbricas, encuestas aplicadas.</w:t>
      </w:r>
    </w:p>
    <w:p w14:paraId="4C16BFD2" w14:textId="77777777" w:rsidR="0084005A" w:rsidRPr="001A5DDB" w:rsidRDefault="00000000">
      <w:pPr>
        <w:pStyle w:val="Ttulo2"/>
        <w:rPr>
          <w:lang w:val="es-CO"/>
        </w:rPr>
      </w:pPr>
      <w:r w:rsidRPr="001A5DDB">
        <w:rPr>
          <w:lang w:val="es-CO"/>
        </w:rPr>
        <w:t>Instrucciones para su uso:</w:t>
      </w:r>
    </w:p>
    <w:p w14:paraId="1FC9AB04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1. Documentación continua: Completa cada sección durante el proceso (no al final).</w:t>
      </w:r>
    </w:p>
    <w:p w14:paraId="16B2761F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2. Enfoque reflexivo: Usa las preguntas guía para profundizar en el análisis.</w:t>
      </w:r>
    </w:p>
    <w:p w14:paraId="576A498B" w14:textId="77777777" w:rsidR="0084005A" w:rsidRPr="001A5DDB" w:rsidRDefault="00000000">
      <w:pPr>
        <w:rPr>
          <w:lang w:val="es-CO"/>
        </w:rPr>
      </w:pPr>
      <w:r w:rsidRPr="001A5DDB">
        <w:rPr>
          <w:lang w:val="es-CO"/>
        </w:rPr>
        <w:t>3. Evidencias concretas: Adjunta archivos o referencias que sustenten tus hallazgos.</w:t>
      </w:r>
    </w:p>
    <w:sectPr w:rsidR="0084005A" w:rsidRPr="001A5D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268730">
    <w:abstractNumId w:val="8"/>
  </w:num>
  <w:num w:numId="2" w16cid:durableId="1032879072">
    <w:abstractNumId w:val="6"/>
  </w:num>
  <w:num w:numId="3" w16cid:durableId="128283989">
    <w:abstractNumId w:val="5"/>
  </w:num>
  <w:num w:numId="4" w16cid:durableId="2040816847">
    <w:abstractNumId w:val="4"/>
  </w:num>
  <w:num w:numId="5" w16cid:durableId="1995988699">
    <w:abstractNumId w:val="7"/>
  </w:num>
  <w:num w:numId="6" w16cid:durableId="2099709029">
    <w:abstractNumId w:val="3"/>
  </w:num>
  <w:num w:numId="7" w16cid:durableId="348721517">
    <w:abstractNumId w:val="2"/>
  </w:num>
  <w:num w:numId="8" w16cid:durableId="1028947386">
    <w:abstractNumId w:val="1"/>
  </w:num>
  <w:num w:numId="9" w16cid:durableId="137265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DDB"/>
    <w:rsid w:val="0029639D"/>
    <w:rsid w:val="00326F90"/>
    <w:rsid w:val="0084005A"/>
    <w:rsid w:val="00955E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4339E"/>
  <w14:defaultImageDpi w14:val="300"/>
  <w15:docId w15:val="{23337A7E-BD04-4B16-AB1E-A9100F8C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2</cp:revision>
  <dcterms:created xsi:type="dcterms:W3CDTF">2013-12-23T23:15:00Z</dcterms:created>
  <dcterms:modified xsi:type="dcterms:W3CDTF">2025-05-15T20:38:00Z</dcterms:modified>
  <cp:category/>
</cp:coreProperties>
</file>